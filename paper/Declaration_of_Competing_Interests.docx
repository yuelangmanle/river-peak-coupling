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color w:val="000000"/>
          <w:sz w:val="22"/>
        </w:rPr>
        <w:t>The authors declare no competing interests.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  <w:color w:val="000000"/>
      <w:sz w:val="22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  <w:color w:val="000000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color w:val="000000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color w:val="000000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color w:val="000000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color w:val="000000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000000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000000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000000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000000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000000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  <w:color w:val="000000"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  <w:color w:val="00000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000000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000000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000000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000000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000000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color w:val="000000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color w:val="000000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